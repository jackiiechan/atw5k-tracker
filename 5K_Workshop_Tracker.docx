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hd w:val="clear" w:color="auto" w:fill="07111F"/>
      </w:pPr>
      <w:r>
        <w:rPr>
          <w:b/>
          <w:color w:val="FFFFFF"/>
          <w:sz w:val="30"/>
        </w:rPr>
        <w:t>ALL AROUND THE WORLD 5K  //  WORKSHOP TRACKER</w:t>
      </w:r>
    </w:p>
    <w:p>
      <w:pPr>
        <w:spacing w:before="0" w:after="160"/>
        <w:jc w:val="center"/>
        <w:shd w:val="clear" w:color="auto" w:fill="FF6200"/>
      </w:pPr>
      <w:r>
        <w:rPr>
          <w:b/>
          <w:color w:val="FFFFFF"/>
          <w:sz w:val="18"/>
        </w:rPr>
        <w:t>11 Weeks  |  2x/Week  |  Race Day: June 6, 2026  |  0.20 mi/lap  |  5K = 15 laps</w:t>
      </w:r>
    </w:p>
    <w:p>
      <w:pPr>
        <w:spacing w:before="240" w:after="80"/>
        <w:ind w:left="144"/>
        <w:jc w:val="left"/>
        <w:shd w:val="clear" w:color="auto" w:fill="07111F"/>
      </w:pPr>
      <w:r>
        <w:rPr>
          <w:b/>
          <w:color w:val="FFFFFF"/>
          <w:sz w:val="28"/>
        </w:rPr>
        <w:t xml:space="preserve">  T2P STANDARDS &amp; WEEKLY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tcBdr>
              <w:top w:val="none"/>
              <w:bottom w:val="none"/>
              <w:left w:val="none"/>
              <w:right w:val="none"/>
              <w:insideH w:val="none"/>
              <w:insideV w:val="none"/>
            </w:tcBdr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200"/>
              <w:gridCol w:w="1200"/>
              <w:gridCol w:w="1200"/>
            </w:tblGrid>
            <w:tr>
              <w:tc>
                <w:tcPr>
                  <w:tcW w:type="dxa" w:w="1200"/>
                  <w:shd w:val="clear" w:color="auto" w:fill="1E3550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color w:val="FFFFFF"/>
                      <w:sz w:val="20"/>
                    </w:rPr>
                    <w:t>Level</w:t>
                  </w:r>
                </w:p>
              </w:tc>
              <w:tc>
                <w:tcPr>
                  <w:tcW w:type="dxa" w:w="1200"/>
                  <w:shd w:val="clear" w:color="auto" w:fill="1E3550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color w:val="FFFFFF"/>
                      <w:sz w:val="20"/>
                    </w:rPr>
                    <w:t>Grades</w:t>
                  </w:r>
                </w:p>
              </w:tc>
              <w:tc>
                <w:tcPr>
                  <w:tcW w:type="dxa" w:w="1200"/>
                  <w:shd w:val="clear" w:color="auto" w:fill="1E3550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color w:val="FFFFFF"/>
                      <w:sz w:val="20"/>
                    </w:rPr>
                    <w:t>T2P Time</w:t>
                  </w:r>
                </w:p>
              </w:tc>
            </w:tr>
            <w:tr>
              <w:tc>
                <w:tcPr>
                  <w:tcW w:type="dxa" w:w="1200"/>
                  <w:shd w:val="clear" w:color="auto" w:fill="F2F4F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color w:val="000000"/>
                      <w:sz w:val="20"/>
                    </w:rPr>
                    <w:t>LL</w:t>
                  </w:r>
                </w:p>
              </w:tc>
              <w:tc>
                <w:tcPr>
                  <w:tcW w:type="dxa" w:w="1200"/>
                  <w:shd w:val="clear" w:color="auto" w:fill="F2F4F6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K – 1st</w:t>
                  </w:r>
                </w:p>
              </w:tc>
              <w:tc>
                <w:tcPr>
                  <w:tcW w:type="dxa" w:w="1200"/>
                  <w:shd w:val="clear" w:color="auto" w:fill="F2F4F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color w:val="FF6200"/>
                      <w:sz w:val="20"/>
                    </w:rPr>
                    <w:t>38:00</w:t>
                  </w:r>
                </w:p>
              </w:tc>
            </w:tr>
            <w:tr>
              <w:tc>
                <w:tcPr>
                  <w:tcW w:type="dxa" w:w="1200"/>
                  <w:shd w:val="clear" w:color="auto" w:fill="FFFFFF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color w:val="000000"/>
                      <w:sz w:val="20"/>
                    </w:rPr>
                    <w:t>L1</w:t>
                  </w:r>
                </w:p>
              </w:tc>
              <w:tc>
                <w:tcPr>
                  <w:tcW w:type="dxa" w:w="1200"/>
                  <w:shd w:val="clear" w:color="auto" w:fill="FFFFFF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2nd – 3rd</w:t>
                  </w:r>
                </w:p>
              </w:tc>
              <w:tc>
                <w:tcPr>
                  <w:tcW w:type="dxa" w:w="1200"/>
                  <w:shd w:val="clear" w:color="auto" w:fill="FFFFFF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color w:val="FF6200"/>
                      <w:sz w:val="20"/>
                    </w:rPr>
                    <w:t>35:00</w:t>
                  </w:r>
                </w:p>
              </w:tc>
            </w:tr>
            <w:tr>
              <w:tc>
                <w:tcPr>
                  <w:tcW w:type="dxa" w:w="1200"/>
                  <w:shd w:val="clear" w:color="auto" w:fill="F2F4F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color w:val="000000"/>
                      <w:sz w:val="20"/>
                    </w:rPr>
                    <w:t>L2</w:t>
                  </w:r>
                </w:p>
              </w:tc>
              <w:tc>
                <w:tcPr>
                  <w:tcW w:type="dxa" w:w="1200"/>
                  <w:shd w:val="clear" w:color="auto" w:fill="F2F4F6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4th – 5th</w:t>
                  </w:r>
                </w:p>
              </w:tc>
              <w:tc>
                <w:tcPr>
                  <w:tcW w:type="dxa" w:w="1200"/>
                  <w:shd w:val="clear" w:color="auto" w:fill="F2F4F6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color w:val="FF6200"/>
                      <w:sz w:val="20"/>
                    </w:rPr>
                    <w:t>34:00</w:t>
                  </w:r>
                </w:p>
              </w:tc>
            </w:tr>
          </w:tbl>
          <w:p/>
        </w:tc>
        <w:tc>
          <w:tcPr>
            <w:tcW w:type="dxa" w:w="6480"/>
            <w:tcBdr>
              <w:top w:val="none"/>
              <w:bottom w:val="none"/>
              <w:left w:val="none"/>
              <w:right w:val="none"/>
              <w:insideH w:val="none"/>
              <w:insideV w:val="none"/>
            </w:tcBdr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3240"/>
              <w:gridCol w:w="3240"/>
            </w:tblGrid>
            <w:tr>
              <w:tc>
                <w:tcPr>
                  <w:tcW w:type="dxa" w:w="3240"/>
                  <w:shd w:val="clear" w:color="auto" w:fill="1E3550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color w:val="FFFFFF"/>
                      <w:sz w:val="20"/>
                    </w:rPr>
                    <w:t>Week</w:t>
                  </w:r>
                </w:p>
              </w:tc>
              <w:tc>
                <w:tcPr>
                  <w:tcW w:type="dxa" w:w="3240"/>
                  <w:shd w:val="clear" w:color="auto" w:fill="1E3550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color w:val="FFFFFF"/>
                      <w:sz w:val="20"/>
                    </w:rPr>
                    <w:t>Location &amp; Theme</w:t>
                  </w:r>
                </w:p>
              </w:tc>
            </w:tr>
            <w:tr>
              <w:tc>
                <w:tcPr>
                  <w:tcW w:type="dxa" w:w="3240"/>
                  <w:shd w:val="clear" w:color="auto" w:fill="F2F4F6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Week 3</w:t>
                  </w:r>
                </w:p>
              </w:tc>
              <w:tc>
                <w:tcPr>
                  <w:tcW w:type="dxa" w:w="3240"/>
                  <w:shd w:val="clear" w:color="auto" w:fill="F2F4F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Austin, TX — Long Roads</w:t>
                  </w:r>
                </w:p>
              </w:tc>
            </w:tr>
            <w:tr>
              <w:tc>
                <w:tcPr>
                  <w:tcW w:type="dxa" w:w="3240"/>
                  <w:shd w:val="clear" w:color="auto" w:fill="FFFFFF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Week 4</w:t>
                  </w:r>
                </w:p>
              </w:tc>
              <w:tc>
                <w:tcPr>
                  <w:tcW w:type="dxa" w:w="3240"/>
                  <w:shd w:val="clear" w:color="auto" w:fill="FFFFFF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London, UK — Royal Routes</w:t>
                  </w:r>
                </w:p>
              </w:tc>
            </w:tr>
            <w:tr>
              <w:tc>
                <w:tcPr>
                  <w:tcW w:type="dxa" w:w="3240"/>
                  <w:shd w:val="clear" w:color="auto" w:fill="F2F4F6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Week 5</w:t>
                  </w:r>
                </w:p>
              </w:tc>
              <w:tc>
                <w:tcPr>
                  <w:tcW w:type="dxa" w:w="3240"/>
                  <w:shd w:val="clear" w:color="auto" w:fill="F2F4F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Kenya — Elite Training Camp</w:t>
                  </w:r>
                </w:p>
              </w:tc>
            </w:tr>
            <w:tr>
              <w:tc>
                <w:tcPr>
                  <w:tcW w:type="dxa" w:w="3240"/>
                  <w:shd w:val="clear" w:color="auto" w:fill="FFF3EC"/>
                </w:tcPr>
                <w:p>
                  <w:pPr>
                    <w:jc w:val="center"/>
                  </w:pPr>
                  <w:r/>
                  <w:r>
                    <w:rPr>
                      <w:b/>
                      <w:i w:val="0"/>
                      <w:color w:val="FF6200"/>
                      <w:sz w:val="20"/>
                    </w:rPr>
                    <w:t>Week 6</w:t>
                  </w:r>
                </w:p>
              </w:tc>
              <w:tc>
                <w:tcPr>
                  <w:tcW w:type="dxa" w:w="3240"/>
                  <w:shd w:val="clear" w:color="auto" w:fill="FFF3EC"/>
                </w:tcPr>
                <w:p>
                  <w:pPr>
                    <w:jc w:val="left"/>
                  </w:pPr>
                  <w:r/>
                  <w:r>
                    <w:rPr>
                      <w:b/>
                      <w:i w:val="0"/>
                      <w:color w:val="FF6200"/>
                      <w:sz w:val="20"/>
                    </w:rPr>
                    <w:t>China — Midpoint Benchmark</w:t>
                  </w:r>
                </w:p>
              </w:tc>
            </w:tr>
            <w:tr>
              <w:tc>
                <w:tcPr>
                  <w:tcW w:type="dxa" w:w="3240"/>
                  <w:shd w:val="clear" w:color="auto" w:fill="F2F4F6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Week 7</w:t>
                  </w:r>
                </w:p>
              </w:tc>
              <w:tc>
                <w:tcPr>
                  <w:tcW w:type="dxa" w:w="3240"/>
                  <w:shd w:val="clear" w:color="auto" w:fill="F2F4F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San Francisco, CA — Bridge Crossing</w:t>
                  </w:r>
                </w:p>
              </w:tc>
            </w:tr>
            <w:tr>
              <w:tc>
                <w:tcPr>
                  <w:tcW w:type="dxa" w:w="3240"/>
                  <w:shd w:val="clear" w:color="auto" w:fill="FFFFFF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Week 8</w:t>
                  </w:r>
                </w:p>
              </w:tc>
              <w:tc>
                <w:tcPr>
                  <w:tcW w:type="dxa" w:w="3240"/>
                  <w:shd w:val="clear" w:color="auto" w:fill="FFFFFF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Tokyo, Japan — Fast &amp; Focused</w:t>
                  </w:r>
                </w:p>
              </w:tc>
            </w:tr>
            <w:tr>
              <w:tc>
                <w:tcPr>
                  <w:tcW w:type="dxa" w:w="3240"/>
                  <w:shd w:val="clear" w:color="auto" w:fill="F2F4F6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Week 9</w:t>
                  </w:r>
                </w:p>
              </w:tc>
              <w:tc>
                <w:tcPr>
                  <w:tcW w:type="dxa" w:w="3240"/>
                  <w:shd w:val="clear" w:color="auto" w:fill="F2F4F6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Dubai — Desert Endurance</w:t>
                  </w:r>
                </w:p>
              </w:tc>
            </w:tr>
            <w:tr>
              <w:tc>
                <w:tcPr>
                  <w:tcW w:type="dxa" w:w="3240"/>
                  <w:shd w:val="clear" w:color="auto" w:fill="FFFFFF"/>
                </w:tcPr>
                <w:p>
                  <w:pPr>
                    <w:jc w:val="center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Week 10</w:t>
                  </w:r>
                </w:p>
              </w:tc>
              <w:tc>
                <w:tcPr>
                  <w:tcW w:type="dxa" w:w="3240"/>
                  <w:shd w:val="clear" w:color="auto" w:fill="FFFFFF"/>
                </w:tcPr>
                <w:p>
                  <w:pPr>
                    <w:jc w:val="left"/>
                  </w:pPr>
                  <w:r/>
                  <w:r>
                    <w:rPr>
                      <w:b w:val="0"/>
                      <w:i w:val="0"/>
                      <w:color w:val="000000"/>
                      <w:sz w:val="20"/>
                    </w:rPr>
                    <w:t>Brazil — Energy &amp; Finish Strong</w:t>
                  </w:r>
                </w:p>
              </w:tc>
            </w:tr>
          </w:tbl>
          <w:p/>
        </w:tc>
      </w:tr>
    </w:tbl>
    <w:p>
      <w:pPr>
        <w:spacing w:before="40" w:after="40"/>
        <w:pBdr>
          <w:bottom w:val="single" w:sz="6" w:space="1" w:color="FF6200"/>
        </w:pBdr>
      </w:pPr>
    </w:p>
    <w:p>
      <w:pPr>
        <w:spacing w:before="240" w:after="80"/>
        <w:ind w:left="144"/>
        <w:jc w:val="left"/>
        <w:shd w:val="clear" w:color="auto" w:fill="07111F"/>
      </w:pPr>
      <w:r>
        <w:rPr>
          <w:b/>
          <w:color w:val="FFFFFF"/>
          <w:sz w:val="28"/>
        </w:rPr>
        <w:t xml:space="preserve">  STUDENT ROSTER  |  CHECKPOINT 1 BASELINE  (March 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592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576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Gr.</w:t>
            </w:r>
          </w:p>
        </w:tc>
        <w:tc>
          <w:tcPr>
            <w:tcW w:type="dxa" w:w="576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Lvl</w:t>
            </w:r>
          </w:p>
        </w:tc>
        <w:tc>
          <w:tcPr>
            <w:tcW w:type="dxa" w:w="576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Grp</w:t>
            </w:r>
          </w:p>
        </w:tc>
        <w:tc>
          <w:tcPr>
            <w:tcW w:type="dxa" w:w="1008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C1 Laps</w:t>
            </w:r>
          </w:p>
        </w:tc>
        <w:tc>
          <w:tcPr>
            <w:tcW w:type="dxa" w:w="2160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C1 Pace</w:t>
            </w:r>
          </w:p>
        </w:tc>
        <w:tc>
          <w:tcPr>
            <w:tcW w:type="dxa" w:w="1008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T2P</w:t>
            </w:r>
          </w:p>
        </w:tc>
      </w:tr>
      <w:tr>
        <w:tc>
          <w:tcPr>
            <w:tcW w:type="dxa" w:w="1440"/>
            <w:shd w:val="clear" w:color="auto" w:fill="FFF3EC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Ari Faheem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L2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A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11:39–12:03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34:00</w:t>
            </w:r>
          </w:p>
        </w:tc>
      </w:tr>
      <w:tr>
        <w:tc>
          <w:tcPr>
            <w:tcW w:type="dxa" w:w="1440"/>
            <w:shd w:val="clear" w:color="auto" w:fill="FFF3EC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Audrey Going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L2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A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34:00</w:t>
            </w:r>
          </w:p>
        </w:tc>
      </w:tr>
      <w:tr>
        <w:tc>
          <w:tcPr>
            <w:tcW w:type="dxa" w:w="1440"/>
            <w:shd w:val="clear" w:color="auto" w:fill="FFF3EC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Cameron Creelman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A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12:49–13:15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35:00</w:t>
            </w:r>
          </w:p>
        </w:tc>
      </w:tr>
      <w:tr>
        <w:tc>
          <w:tcPr>
            <w:tcW w:type="dxa" w:w="1440"/>
            <w:shd w:val="clear" w:color="auto" w:fill="FFF3EC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Lorenzo Di Rocco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A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12:49–13:15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35:00</w:t>
            </w:r>
          </w:p>
        </w:tc>
      </w:tr>
      <w:tr>
        <w:tc>
          <w:tcPr>
            <w:tcW w:type="dxa" w:w="1440"/>
            <w:shd w:val="clear" w:color="auto" w:fill="FFF3EC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Olivia Wojtowicz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A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14:14–14:43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35:00</w:t>
            </w:r>
          </w:p>
        </w:tc>
      </w:tr>
      <w:tr>
        <w:tc>
          <w:tcPr>
            <w:tcW w:type="dxa" w:w="1440"/>
            <w:shd w:val="clear" w:color="auto" w:fill="FFF3EC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Nathaniel Kelly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L2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A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4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34:00</w:t>
            </w:r>
          </w:p>
        </w:tc>
      </w:tr>
      <w:tr>
        <w:tc>
          <w:tcPr>
            <w:tcW w:type="dxa" w:w="1440"/>
            <w:shd w:val="clear" w:color="auto" w:fill="EEF4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Grace (Junning Zhang)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L2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B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14:14–14:43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34:00</w:t>
            </w:r>
          </w:p>
        </w:tc>
      </w:tr>
      <w:tr>
        <w:tc>
          <w:tcPr>
            <w:tcW w:type="dxa" w:w="1440"/>
            <w:shd w:val="clear" w:color="auto" w:fill="EEF4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Nayel Bajwa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LL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B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14:14–14:43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38:00</w:t>
            </w:r>
          </w:p>
        </w:tc>
      </w:tr>
      <w:tr>
        <w:tc>
          <w:tcPr>
            <w:tcW w:type="dxa" w:w="1440"/>
            <w:shd w:val="clear" w:color="auto" w:fill="EEF4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Reverie Stinson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B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16:01–16:34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35:00</w:t>
            </w:r>
          </w:p>
        </w:tc>
      </w:tr>
      <w:tr>
        <w:tc>
          <w:tcPr>
            <w:tcW w:type="dxa" w:w="1440"/>
            <w:shd w:val="clear" w:color="auto" w:fill="EEF4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Lucia Quimby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LL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B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16:01–16:34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38:00</w:t>
            </w:r>
          </w:p>
        </w:tc>
      </w:tr>
      <w:tr>
        <w:tc>
          <w:tcPr>
            <w:tcW w:type="dxa" w:w="1440"/>
            <w:shd w:val="clear" w:color="auto" w:fill="EEF4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Lauren Creelman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B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16:01–16:34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35:00</w:t>
            </w:r>
          </w:p>
        </w:tc>
      </w:tr>
      <w:tr>
        <w:tc>
          <w:tcPr>
            <w:tcW w:type="dxa" w:w="1440"/>
            <w:shd w:val="clear" w:color="auto" w:fill="EEF4FF"/>
          </w:tcPr>
          <w:p>
            <w:pPr>
              <w:jc w:val="left"/>
            </w:pPr>
            <w:r/>
            <w:r>
              <w:rPr>
                <w:b/>
                <w:i w:val="0"/>
                <w:color w:val="CC2000"/>
                <w:sz w:val="18"/>
              </w:rPr>
              <w:t>Caleb Chang  ⚑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K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LL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B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32:03–33:08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38:00</w:t>
            </w:r>
          </w:p>
        </w:tc>
      </w:tr>
      <w:tr>
        <w:tc>
          <w:tcPr>
            <w:tcW w:type="dxa" w:w="1440"/>
            <w:shd w:val="clear" w:color="auto" w:fill="EEF4FF"/>
          </w:tcPr>
          <w:p>
            <w:pPr>
              <w:jc w:val="left"/>
            </w:pPr>
            <w:r/>
            <w:r>
              <w:rPr>
                <w:b/>
                <w:i w:val="0"/>
                <w:color w:val="CC2000"/>
                <w:sz w:val="18"/>
              </w:rPr>
              <w:t>Emma Baklanova  ⚑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L2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B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16:01–16:34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34:00</w:t>
            </w:r>
          </w:p>
        </w:tc>
      </w:tr>
      <w:tr>
        <w:tc>
          <w:tcPr>
            <w:tcW w:type="dxa" w:w="1440"/>
            <w:shd w:val="clear" w:color="auto" w:fill="EEF4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Arthur Przybyl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B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18:19–18:57</w:t>
            </w:r>
          </w:p>
        </w:tc>
        <w:tc>
          <w:tcPr>
            <w:tcW w:type="dxa" w:w="1440"/>
            <w:shd w:val="clear" w:color="auto" w:fill="EEF4FF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35:00</w:t>
            </w:r>
          </w:p>
        </w:tc>
      </w:tr>
      <w:tr>
        <w:tc>
          <w:tcPr>
            <w:tcW w:type="dxa" w:w="1440"/>
            <w:shd w:val="clear" w:color="auto" w:fill="EDFAF0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Sabrina Yang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C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18:19–18:57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35:00</w:t>
            </w:r>
          </w:p>
        </w:tc>
      </w:tr>
      <w:tr>
        <w:tc>
          <w:tcPr>
            <w:tcW w:type="dxa" w:w="1440"/>
            <w:shd w:val="clear" w:color="auto" w:fill="EDFAF0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Sophie Yang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LL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C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16:01–16:34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38:00</w:t>
            </w:r>
          </w:p>
        </w:tc>
      </w:tr>
      <w:tr>
        <w:tc>
          <w:tcPr>
            <w:tcW w:type="dxa" w:w="1440"/>
            <w:shd w:val="clear" w:color="auto" w:fill="EDFAF0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Molly Going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C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35:00</w:t>
            </w:r>
          </w:p>
        </w:tc>
      </w:tr>
      <w:tr>
        <w:tc>
          <w:tcPr>
            <w:tcW w:type="dxa" w:w="1440"/>
            <w:shd w:val="clear" w:color="auto" w:fill="EDFAF0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Mia Baklanova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LL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C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16:01–16:34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38:00</w:t>
            </w:r>
          </w:p>
        </w:tc>
      </w:tr>
      <w:tr>
        <w:tc>
          <w:tcPr>
            <w:tcW w:type="dxa" w:w="1440"/>
            <w:shd w:val="clear" w:color="auto" w:fill="EDFAF0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Rexa Gupta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C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16:01–16:34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35:00</w:t>
            </w:r>
          </w:p>
        </w:tc>
      </w:tr>
      <w:tr>
        <w:tc>
          <w:tcPr>
            <w:tcW w:type="dxa" w:w="1440"/>
            <w:shd w:val="clear" w:color="auto" w:fill="EDFAF0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Hana Wong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C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18:19–18:57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35:00</w:t>
            </w:r>
          </w:p>
        </w:tc>
      </w:tr>
      <w:tr>
        <w:tc>
          <w:tcPr>
            <w:tcW w:type="dxa" w:w="1440"/>
            <w:shd w:val="clear" w:color="auto" w:fill="EDFAF0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Graham Gattegno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C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21:22–22:05</w:t>
            </w:r>
          </w:p>
        </w:tc>
        <w:tc>
          <w:tcPr>
            <w:tcW w:type="dxa" w:w="1440"/>
            <w:shd w:val="clear" w:color="auto" w:fill="EDFAF0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35:00</w:t>
            </w:r>
          </w:p>
        </w:tc>
      </w:tr>
      <w:tr>
        <w:tc>
          <w:tcPr>
            <w:tcW w:type="dxa" w:w="1440"/>
            <w:shd w:val="clear" w:color="auto" w:fill="F8F0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Annalise Faheem</w:t>
            </w:r>
          </w:p>
        </w:tc>
        <w:tc>
          <w:tcPr>
            <w:tcW w:type="dxa" w:w="1440"/>
            <w:shd w:val="clear" w:color="auto" w:fill="F8F0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440"/>
            <w:shd w:val="clear" w:color="auto" w:fill="F8F0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</w:t>
            </w:r>
          </w:p>
        </w:tc>
        <w:tc>
          <w:tcPr>
            <w:tcW w:type="dxa" w:w="1440"/>
            <w:shd w:val="clear" w:color="auto" w:fill="F8F0FF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D</w:t>
            </w:r>
          </w:p>
        </w:tc>
        <w:tc>
          <w:tcPr>
            <w:tcW w:type="dxa" w:w="1440"/>
            <w:shd w:val="clear" w:color="auto" w:fill="F8F0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440"/>
            <w:shd w:val="clear" w:color="auto" w:fill="F8F0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25:38–26:30</w:t>
            </w:r>
          </w:p>
        </w:tc>
        <w:tc>
          <w:tcPr>
            <w:tcW w:type="dxa" w:w="1440"/>
            <w:shd w:val="clear" w:color="auto" w:fill="F8F0FF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35:00</w:t>
            </w:r>
          </w:p>
        </w:tc>
      </w:tr>
      <w:tr>
        <w:tc>
          <w:tcPr>
            <w:tcW w:type="dxa" w:w="1440"/>
            <w:shd w:val="clear" w:color="auto" w:fill="F8F0FF"/>
          </w:tcPr>
          <w:p>
            <w:pPr>
              <w:jc w:val="left"/>
            </w:pPr>
            <w:r/>
            <w:r>
              <w:rPr>
                <w:b/>
                <w:i w:val="0"/>
                <w:color w:val="CC2000"/>
                <w:sz w:val="18"/>
              </w:rPr>
              <w:t>Sojourn (Jojo) Stinson  ⚑</w:t>
            </w:r>
          </w:p>
        </w:tc>
        <w:tc>
          <w:tcPr>
            <w:tcW w:type="dxa" w:w="1440"/>
            <w:shd w:val="clear" w:color="auto" w:fill="F8F0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440"/>
            <w:shd w:val="clear" w:color="auto" w:fill="F8F0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LL</w:t>
            </w:r>
          </w:p>
        </w:tc>
        <w:tc>
          <w:tcPr>
            <w:tcW w:type="dxa" w:w="1440"/>
            <w:shd w:val="clear" w:color="auto" w:fill="F8F0FF"/>
          </w:tcPr>
          <w:p>
            <w:pPr>
              <w:jc w:val="center"/>
            </w:pPr>
            <w:r/>
            <w:r>
              <w:rPr>
                <w:b w:val="0"/>
                <w:i w:val="0"/>
                <w:color w:val="FF6200"/>
                <w:sz w:val="18"/>
              </w:rPr>
              <w:t>D</w:t>
            </w:r>
          </w:p>
        </w:tc>
        <w:tc>
          <w:tcPr>
            <w:tcW w:type="dxa" w:w="1440"/>
            <w:shd w:val="clear" w:color="auto" w:fill="F8F0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440"/>
            <w:shd w:val="clear" w:color="auto" w:fill="F8F0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16:01–16:34</w:t>
            </w:r>
          </w:p>
        </w:tc>
        <w:tc>
          <w:tcPr>
            <w:tcW w:type="dxa" w:w="1440"/>
            <w:shd w:val="clear" w:color="auto" w:fill="F8F0FF"/>
          </w:tcPr>
          <w:p>
            <w:pPr>
              <w:jc w:val="center"/>
            </w:pPr>
            <w:r/>
            <w:r>
              <w:rPr>
                <w:b w:val="0"/>
                <w:i w:val="0"/>
                <w:color w:val="1E3550"/>
                <w:sz w:val="18"/>
              </w:rPr>
              <w:t>38:00</w:t>
            </w:r>
          </w:p>
        </w:tc>
      </w:tr>
    </w:tbl>
    <w:p>
      <w:pPr>
        <w:spacing w:before="80"/>
      </w:pPr>
      <w:r>
        <w:rPr>
          <w:i/>
          <w:color w:val="CC2000"/>
          <w:sz w:val="17"/>
        </w:rPr>
        <w:t>⚑ Flag: Caleb (4-lap baseline in 8-lap Group B — monitor closely).  Emma (L2 student underperforming — needs individual attention).  Jojo (8-lap baseline placed in 6-lap Group D — confirm intentional).</w:t>
      </w:r>
    </w:p>
    <w:p>
      <w:pPr>
        <w:spacing w:before="40" w:after="40"/>
        <w:pBdr>
          <w:bottom w:val="single" w:sz="6" w:space="1" w:color="FF6200"/>
        </w:pBdr>
      </w:pPr>
    </w:p>
    <w:p>
      <w:pPr>
        <w:spacing w:before="240" w:after="80"/>
        <w:ind w:left="144"/>
        <w:jc w:val="left"/>
        <w:shd w:val="clear" w:color="auto" w:fill="07111F"/>
      </w:pPr>
      <w:r>
        <w:rPr>
          <w:b/>
          <w:color w:val="FFFFFF"/>
          <w:sz w:val="28"/>
        </w:rPr>
        <w:t xml:space="preserve">  CURRENT SESSION WORKOUTS</w:t>
      </w:r>
    </w:p>
    <w:p>
      <w:pPr>
        <w:spacing w:after="80"/>
      </w:pPr>
      <w:r>
        <w:rPr>
          <w:b/>
          <w:color w:val="1E3550"/>
          <w:sz w:val="18"/>
        </w:rPr>
        <w:t>Rules every set: No walking. Pack stays together. Earn the puzzle piece.</w:t>
      </w:r>
    </w:p>
    <w:p>
      <w:pPr>
        <w:shd w:val="clear" w:color="auto" w:fill="FF6200"/>
        <w:spacing w:before="160" w:after="0"/>
        <w:ind w:left="144"/>
      </w:pPr>
      <w:r>
        <w:rPr>
          <w:b/>
          <w:color w:val="FFFFFF"/>
          <w:sz w:val="20"/>
        </w:rPr>
        <w:t>GROUP A  |  Ari, Audrey, Cameron, Lorenzo, Olivia, Nate</w:t>
      </w:r>
    </w:p>
    <w:p>
      <w:pPr>
        <w:shd w:val="clear" w:color="auto" w:fill="F2F4F6"/>
        <w:spacing w:before="0" w:after="0"/>
        <w:ind w:left="144"/>
      </w:pPr>
      <w:r>
        <w:rPr>
          <w:b/>
          <w:color w:val="1E3550"/>
          <w:sz w:val="18"/>
        </w:rPr>
        <w:t>Total: 11 laps / 2.2 miles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20"/>
            <w:shd w:val="clear" w:color="auto" w:fill="FF620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Set</w:t>
            </w:r>
          </w:p>
        </w:tc>
        <w:tc>
          <w:tcPr>
            <w:tcW w:type="dxa" w:w="864"/>
            <w:shd w:val="clear" w:color="auto" w:fill="FF620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Laps</w:t>
            </w:r>
          </w:p>
        </w:tc>
        <w:tc>
          <w:tcPr>
            <w:tcW w:type="dxa" w:w="1296"/>
            <w:shd w:val="clear" w:color="auto" w:fill="FF620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Rest</w:t>
            </w:r>
          </w:p>
        </w:tc>
        <w:tc>
          <w:tcPr>
            <w:tcW w:type="dxa" w:w="7200"/>
            <w:shd w:val="clear" w:color="auto" w:fill="FF620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Unlock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45 sec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1</w:t>
            </w:r>
          </w:p>
        </w:tc>
      </w:tr>
      <w:tr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45 sec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2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FF6200"/>
                <w:sz w:val="18"/>
              </w:rPr>
              <w:t>3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45 sec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color w:val="FF6200"/>
                <w:sz w:val="18"/>
              </w:rPr>
              <w:t>Puzzle Piece 3  ← Challenge rep</w:t>
            </w:r>
          </w:p>
        </w:tc>
      </w:tr>
      <w:tr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45 sec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4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5</w:t>
            </w:r>
          </w:p>
        </w:tc>
      </w:tr>
    </w:tbl>
    <w:p>
      <w:pPr>
        <w:shd w:val="clear" w:color="auto" w:fill="1E3550"/>
        <w:spacing w:before="160" w:after="0"/>
        <w:ind w:left="144"/>
      </w:pPr>
      <w:r>
        <w:rPr>
          <w:b/>
          <w:color w:val="FFFFFF"/>
          <w:sz w:val="20"/>
        </w:rPr>
        <w:t>GROUP B  |  Grace, Nayel, Reverie, Lucia, Lulu, Caleb, Emma, Arthur</w:t>
      </w:r>
    </w:p>
    <w:p>
      <w:pPr>
        <w:shd w:val="clear" w:color="auto" w:fill="F2F4F6"/>
        <w:spacing w:before="0" w:after="0"/>
        <w:ind w:left="144"/>
      </w:pPr>
      <w:r>
        <w:rPr>
          <w:b/>
          <w:color w:val="1E3550"/>
          <w:sz w:val="18"/>
        </w:rPr>
        <w:t>Total: 9 laps / 1.8 miles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20"/>
            <w:shd w:val="clear" w:color="auto" w:fill="1E355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Set</w:t>
            </w:r>
          </w:p>
        </w:tc>
        <w:tc>
          <w:tcPr>
            <w:tcW w:type="dxa" w:w="864"/>
            <w:shd w:val="clear" w:color="auto" w:fill="1E355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Laps</w:t>
            </w:r>
          </w:p>
        </w:tc>
        <w:tc>
          <w:tcPr>
            <w:tcW w:type="dxa" w:w="1296"/>
            <w:shd w:val="clear" w:color="auto" w:fill="1E355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Rest</w:t>
            </w:r>
          </w:p>
        </w:tc>
        <w:tc>
          <w:tcPr>
            <w:tcW w:type="dxa" w:w="7200"/>
            <w:shd w:val="clear" w:color="auto" w:fill="1E3550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Unlock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60 sec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1</w:t>
            </w:r>
          </w:p>
        </w:tc>
      </w:tr>
      <w:tr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60 sec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2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60 sec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3</w:t>
            </w:r>
          </w:p>
        </w:tc>
      </w:tr>
      <w:tr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60 sec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4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5</w:t>
            </w:r>
          </w:p>
        </w:tc>
      </w:tr>
    </w:tbl>
    <w:p>
      <w:pPr>
        <w:shd w:val="clear" w:color="auto" w:fill="1A6633"/>
        <w:spacing w:before="160" w:after="0"/>
        <w:ind w:left="144"/>
      </w:pPr>
      <w:r>
        <w:rPr>
          <w:b/>
          <w:color w:val="FFFFFF"/>
          <w:sz w:val="20"/>
        </w:rPr>
        <w:t>GROUP C  |  Sabrina, Sophie, Molly, Mia, Rexa, Hana, Graham</w:t>
      </w:r>
    </w:p>
    <w:p>
      <w:pPr>
        <w:shd w:val="clear" w:color="auto" w:fill="F2F4F6"/>
        <w:spacing w:before="0" w:after="0"/>
        <w:ind w:left="144"/>
      </w:pPr>
      <w:r>
        <w:rPr>
          <w:b/>
          <w:color w:val="1E3550"/>
          <w:sz w:val="18"/>
        </w:rPr>
        <w:t>Total: 7 laps / 1.4 miles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20"/>
            <w:shd w:val="clear" w:color="auto" w:fill="1A6633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Set</w:t>
            </w:r>
          </w:p>
        </w:tc>
        <w:tc>
          <w:tcPr>
            <w:tcW w:type="dxa" w:w="864"/>
            <w:shd w:val="clear" w:color="auto" w:fill="1A6633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Laps</w:t>
            </w:r>
          </w:p>
        </w:tc>
        <w:tc>
          <w:tcPr>
            <w:tcW w:type="dxa" w:w="1296"/>
            <w:shd w:val="clear" w:color="auto" w:fill="1A6633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Rest</w:t>
            </w:r>
          </w:p>
        </w:tc>
        <w:tc>
          <w:tcPr>
            <w:tcW w:type="dxa" w:w="7200"/>
            <w:shd w:val="clear" w:color="auto" w:fill="1A6633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Unlock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75 sec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1</w:t>
            </w:r>
          </w:p>
        </w:tc>
      </w:tr>
      <w:tr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75 sec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2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75 sec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3</w:t>
            </w:r>
          </w:p>
        </w:tc>
      </w:tr>
      <w:tr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/>
                <w:i w:val="0"/>
                <w:color w:val="FF6200"/>
                <w:sz w:val="18"/>
              </w:rPr>
              <w:t>2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75 sec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left"/>
            </w:pPr>
            <w:r/>
            <w:r>
              <w:rPr>
                <w:b/>
                <w:i w:val="0"/>
                <w:color w:val="FF6200"/>
                <w:sz w:val="18"/>
              </w:rPr>
              <w:t>Puzzle Piece 4  ← Challenge rep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5</w:t>
            </w:r>
          </w:p>
        </w:tc>
      </w:tr>
    </w:tbl>
    <w:p>
      <w:pPr>
        <w:shd w:val="clear" w:color="auto" w:fill="5C2D91"/>
        <w:spacing w:before="160" w:after="0"/>
        <w:ind w:left="144"/>
      </w:pPr>
      <w:r>
        <w:rPr>
          <w:b/>
          <w:color w:val="FFFFFF"/>
          <w:sz w:val="20"/>
        </w:rPr>
        <w:t>GROUP D  |  Annalise, Jojo</w:t>
      </w:r>
    </w:p>
    <w:p>
      <w:pPr>
        <w:shd w:val="clear" w:color="auto" w:fill="F2F4F6"/>
        <w:spacing w:before="0" w:after="0"/>
        <w:ind w:left="144"/>
      </w:pPr>
      <w:r>
        <w:rPr>
          <w:b/>
          <w:color w:val="1E3550"/>
          <w:sz w:val="18"/>
        </w:rPr>
        <w:t>Total: 6 laps / 1.2 miles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720"/>
            <w:shd w:val="clear" w:color="auto" w:fill="5C2D91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Set</w:t>
            </w:r>
          </w:p>
        </w:tc>
        <w:tc>
          <w:tcPr>
            <w:tcW w:type="dxa" w:w="864"/>
            <w:shd w:val="clear" w:color="auto" w:fill="5C2D91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Laps</w:t>
            </w:r>
          </w:p>
        </w:tc>
        <w:tc>
          <w:tcPr>
            <w:tcW w:type="dxa" w:w="1296"/>
            <w:shd w:val="clear" w:color="auto" w:fill="5C2D91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Rest</w:t>
            </w:r>
          </w:p>
        </w:tc>
        <w:tc>
          <w:tcPr>
            <w:tcW w:type="dxa" w:w="7200"/>
            <w:shd w:val="clear" w:color="auto" w:fill="5C2D91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Unlock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90 sec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1</w:t>
            </w:r>
          </w:p>
        </w:tc>
      </w:tr>
      <w:tr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90 sec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2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FF6200"/>
                <w:sz w:val="18"/>
              </w:rPr>
              <w:t>2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90 sec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i w:val="0"/>
                <w:color w:val="FF6200"/>
                <w:sz w:val="18"/>
              </w:rPr>
              <w:t>Puzzle Piece 3  ← Challenge rep</w:t>
            </w:r>
          </w:p>
        </w:tc>
      </w:tr>
      <w:tr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90 sec</w:t>
            </w:r>
          </w:p>
        </w:tc>
        <w:tc>
          <w:tcPr>
            <w:tcW w:type="dxa" w:w="2520"/>
            <w:shd w:val="clear" w:color="auto" w:fill="F9F9F9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4</w:t>
            </w:r>
          </w:p>
        </w:tc>
      </w:tr>
      <w:tr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tcW w:type="dxa" w:w="252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Puzzle Piece 5</w:t>
            </w:r>
          </w:p>
        </w:tc>
      </w:tr>
    </w:tbl>
    <w:p>
      <w:pPr>
        <w:spacing w:before="40" w:after="40"/>
        <w:pBdr>
          <w:bottom w:val="single" w:sz="6" w:space="1" w:color="FF6200"/>
        </w:pBdr>
      </w:pPr>
    </w:p>
    <w:p>
      <w:pPr>
        <w:spacing w:before="240" w:after="80"/>
        <w:ind w:left="144"/>
        <w:jc w:val="left"/>
        <w:shd w:val="clear" w:color="auto" w:fill="07111F"/>
      </w:pPr>
      <w:r>
        <w:rPr>
          <w:b/>
          <w:color w:val="FFFFFF"/>
          <w:sz w:val="28"/>
        </w:rPr>
        <w:t xml:space="preserve">  VOLUME PROGRESSION MAP  (Target Laps per Session)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440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Week</w:t>
            </w:r>
          </w:p>
        </w:tc>
        <w:tc>
          <w:tcPr>
            <w:tcW w:type="dxa" w:w="1584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Group A</w:t>
            </w:r>
          </w:p>
        </w:tc>
        <w:tc>
          <w:tcPr>
            <w:tcW w:type="dxa" w:w="1584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Group B</w:t>
            </w:r>
          </w:p>
        </w:tc>
        <w:tc>
          <w:tcPr>
            <w:tcW w:type="dxa" w:w="1584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Group C</w:t>
            </w:r>
          </w:p>
        </w:tc>
        <w:tc>
          <w:tcPr>
            <w:tcW w:type="dxa" w:w="1584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Group D</w:t>
            </w:r>
          </w:p>
        </w:tc>
        <w:tc>
          <w:tcPr>
            <w:tcW w:type="dxa" w:w="2160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Max Rep</w:t>
            </w:r>
          </w:p>
        </w:tc>
      </w:tr>
      <w:tr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W3 (Now)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 laps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W4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2 laps</w:t>
            </w:r>
          </w:p>
        </w:tc>
      </w:tr>
      <w:tr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W5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 laps</w:t>
            </w:r>
          </w:p>
        </w:tc>
      </w:tr>
      <w:tr>
        <w:tc>
          <w:tcPr>
            <w:tcW w:type="dxa" w:w="1680"/>
            <w:shd w:val="clear" w:color="auto" w:fill="FFF3EC"/>
          </w:tcPr>
          <w:p>
            <w:pPr>
              <w:jc w:val="center"/>
            </w:pPr>
            <w:r/>
            <w:r>
              <w:rPr>
                <w:b/>
                <w:i w:val="0"/>
                <w:color w:val="FF6200"/>
                <w:sz w:val="18"/>
              </w:rPr>
              <w:t>W6</w:t>
            </w:r>
          </w:p>
        </w:tc>
        <w:tc>
          <w:tcPr>
            <w:tcW w:type="dxa" w:w="1680"/>
            <w:shd w:val="clear" w:color="auto" w:fill="FFF3EC"/>
          </w:tcPr>
          <w:p>
            <w:pPr>
              <w:jc w:val="center"/>
            </w:pPr>
            <w:r/>
            <w:r>
              <w:rPr>
                <w:b/>
                <w:i w:val="0"/>
                <w:color w:val="FF6200"/>
                <w:sz w:val="18"/>
              </w:rPr>
              <w:t>BENCHMARK</w:t>
            </w:r>
          </w:p>
        </w:tc>
        <w:tc>
          <w:tcPr>
            <w:tcW w:type="dxa" w:w="1680"/>
            <w:shd w:val="clear" w:color="auto" w:fill="FFF3EC"/>
          </w:tcPr>
          <w:p>
            <w:pPr>
              <w:jc w:val="center"/>
            </w:pPr>
            <w:r/>
            <w:r>
              <w:rPr>
                <w:b/>
                <w:i w:val="0"/>
                <w:color w:val="FF6200"/>
                <w:sz w:val="18"/>
              </w:rPr>
              <w:t>BENCHMARK</w:t>
            </w:r>
          </w:p>
        </w:tc>
        <w:tc>
          <w:tcPr>
            <w:tcW w:type="dxa" w:w="1680"/>
            <w:shd w:val="clear" w:color="auto" w:fill="FFF3EC"/>
          </w:tcPr>
          <w:p>
            <w:pPr>
              <w:jc w:val="center"/>
            </w:pPr>
            <w:r/>
            <w:r>
              <w:rPr>
                <w:b/>
                <w:i w:val="0"/>
                <w:color w:val="FF6200"/>
                <w:sz w:val="18"/>
              </w:rPr>
              <w:t>BENCHMARK</w:t>
            </w:r>
          </w:p>
        </w:tc>
        <w:tc>
          <w:tcPr>
            <w:tcW w:type="dxa" w:w="1680"/>
            <w:shd w:val="clear" w:color="auto" w:fill="FFF3EC"/>
          </w:tcPr>
          <w:p>
            <w:pPr>
              <w:jc w:val="center"/>
            </w:pPr>
            <w:r/>
            <w:r>
              <w:rPr>
                <w:b/>
                <w:i w:val="0"/>
                <w:color w:val="FF6200"/>
                <w:sz w:val="18"/>
              </w:rPr>
              <w:t>BENCHMARK</w:t>
            </w:r>
          </w:p>
        </w:tc>
        <w:tc>
          <w:tcPr>
            <w:tcW w:type="dxa" w:w="1680"/>
            <w:shd w:val="clear" w:color="auto" w:fill="FFF3EC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W7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 laps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W8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3–4 laps</w:t>
            </w:r>
          </w:p>
        </w:tc>
      </w:tr>
      <w:tr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W9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680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 laps</w:t>
            </w:r>
          </w:p>
        </w:tc>
      </w:tr>
      <w:tr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W10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680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4–5 laps</w:t>
            </w:r>
          </w:p>
        </w:tc>
      </w:tr>
      <w:tr>
        <w:tc>
          <w:tcPr>
            <w:tcW w:type="dxa" w:w="1680"/>
            <w:shd w:val="clear" w:color="auto" w:fill="F0F0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W11</w:t>
            </w:r>
          </w:p>
        </w:tc>
        <w:tc>
          <w:tcPr>
            <w:tcW w:type="dxa" w:w="1680"/>
            <w:shd w:val="clear" w:color="auto" w:fill="F0F0F0"/>
          </w:tcPr>
          <w:p>
            <w:pPr>
              <w:jc w:val="center"/>
            </w:pPr>
            <w:r/>
            <w:r>
              <w:rPr>
                <w:b/>
                <w:i w:val="0"/>
                <w:color w:val="1E3550"/>
                <w:sz w:val="18"/>
              </w:rPr>
              <w:t>Race Prep</w:t>
            </w:r>
          </w:p>
        </w:tc>
        <w:tc>
          <w:tcPr>
            <w:tcW w:type="dxa" w:w="1680"/>
            <w:shd w:val="clear" w:color="auto" w:fill="F0F0F0"/>
          </w:tcPr>
          <w:p>
            <w:pPr>
              <w:jc w:val="center"/>
            </w:pPr>
            <w:r/>
            <w:r>
              <w:rPr>
                <w:b/>
                <w:i w:val="0"/>
                <w:color w:val="1E3550"/>
                <w:sz w:val="18"/>
              </w:rPr>
              <w:t>Race Prep</w:t>
            </w:r>
          </w:p>
        </w:tc>
        <w:tc>
          <w:tcPr>
            <w:tcW w:type="dxa" w:w="1680"/>
            <w:shd w:val="clear" w:color="auto" w:fill="F0F0F0"/>
          </w:tcPr>
          <w:p>
            <w:pPr>
              <w:jc w:val="center"/>
            </w:pPr>
            <w:r/>
            <w:r>
              <w:rPr>
                <w:b/>
                <w:i w:val="0"/>
                <w:color w:val="1E3550"/>
                <w:sz w:val="18"/>
              </w:rPr>
              <w:t>Race Prep</w:t>
            </w:r>
          </w:p>
        </w:tc>
        <w:tc>
          <w:tcPr>
            <w:tcW w:type="dxa" w:w="1680"/>
            <w:shd w:val="clear" w:color="auto" w:fill="F0F0F0"/>
          </w:tcPr>
          <w:p>
            <w:pPr>
              <w:jc w:val="center"/>
            </w:pPr>
            <w:r/>
            <w:r>
              <w:rPr>
                <w:b/>
                <w:i w:val="0"/>
                <w:color w:val="1E3550"/>
                <w:sz w:val="18"/>
              </w:rPr>
              <w:t>Race Prep</w:t>
            </w:r>
          </w:p>
        </w:tc>
        <w:tc>
          <w:tcPr>
            <w:tcW w:type="dxa" w:w="1680"/>
            <w:shd w:val="clear" w:color="auto" w:fill="F0F0F0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—</w:t>
            </w:r>
          </w:p>
        </w:tc>
      </w:tr>
    </w:tbl>
    <w:p>
      <w:pPr>
        <w:spacing w:after="80"/>
      </w:pPr>
      <w:r>
        <w:rPr>
          <w:b w:val="0"/>
          <w:color w:val="1E3550"/>
          <w:sz w:val="17"/>
        </w:rPr>
        <w:t>Progression rule: if group earns 4/5 puzzle pieces on Session 1, add 1 lap on Session 2. If not, hold volume and reinforce pack discipline.</w:t>
      </w:r>
    </w:p>
    <w:p>
      <w:pPr>
        <w:spacing w:before="40" w:after="40"/>
        <w:pBdr>
          <w:bottom w:val="single" w:sz="6" w:space="1" w:color="FF6200"/>
        </w:pBdr>
      </w:pPr>
    </w:p>
    <w:p>
      <w:pPr>
        <w:spacing w:before="240" w:after="80"/>
        <w:ind w:left="144"/>
        <w:jc w:val="left"/>
        <w:shd w:val="clear" w:color="auto" w:fill="07111F"/>
      </w:pPr>
      <w:r>
        <w:rPr>
          <w:b/>
          <w:color w:val="FFFFFF"/>
          <w:sz w:val="28"/>
        </w:rPr>
        <w:t xml:space="preserve">  MIDPOINT BENCHMARK  |  Week 6  (China)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728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Group</w:t>
            </w:r>
          </w:p>
        </w:tc>
        <w:tc>
          <w:tcPr>
            <w:tcW w:type="dxa" w:w="2016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Distance</w:t>
            </w:r>
          </w:p>
        </w:tc>
        <w:tc>
          <w:tcPr>
            <w:tcW w:type="dxa" w:w="2160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L2 Standard</w:t>
            </w:r>
          </w:p>
        </w:tc>
        <w:tc>
          <w:tcPr>
            <w:tcW w:type="dxa" w:w="2160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L1 Standard</w:t>
            </w:r>
          </w:p>
        </w:tc>
        <w:tc>
          <w:tcPr>
            <w:tcW w:type="dxa" w:w="2160"/>
            <w:shd w:val="clear" w:color="auto" w:fill="07111F"/>
          </w:tcPr>
          <w:p>
            <w:pPr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LL Standard</w:t>
            </w:r>
          </w:p>
        </w:tc>
      </w:tr>
      <w:tr>
        <w:tc>
          <w:tcPr>
            <w:tcW w:type="dxa" w:w="2016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Groups A &amp; B</w:t>
            </w:r>
          </w:p>
        </w:tc>
        <w:tc>
          <w:tcPr>
            <w:tcW w:type="dxa" w:w="2016"/>
            <w:shd w:val="clear" w:color="auto" w:fill="F2F4F6"/>
          </w:tcPr>
          <w:p>
            <w:pPr>
              <w:jc w:val="center"/>
            </w:pPr>
            <w:r/>
            <w:r>
              <w:rPr>
                <w:b/>
                <w:i w:val="0"/>
                <w:color w:val="FF6200"/>
                <w:sz w:val="18"/>
              </w:rPr>
              <w:t>10 laps / 2.0 mi</w:t>
            </w:r>
          </w:p>
        </w:tc>
        <w:tc>
          <w:tcPr>
            <w:tcW w:type="dxa" w:w="2016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L2: 26:00</w:t>
            </w:r>
          </w:p>
        </w:tc>
        <w:tc>
          <w:tcPr>
            <w:tcW w:type="dxa" w:w="2016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L1: 28:00</w:t>
            </w:r>
          </w:p>
        </w:tc>
        <w:tc>
          <w:tcPr>
            <w:tcW w:type="dxa" w:w="2016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LL: 30:00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Group C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b/>
                <w:i w:val="0"/>
                <w:color w:val="FF6200"/>
                <w:sz w:val="18"/>
              </w:rPr>
              <w:t>8 laps / 1.6 mi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L2: 20:48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L1: 22:24</w:t>
            </w:r>
          </w:p>
        </w:tc>
        <w:tc>
          <w:tcPr>
            <w:tcW w:type="dxa" w:w="2016"/>
            <w:shd w:val="clear" w:color="auto" w:fill="FFFFFF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LL: 24:00</w:t>
            </w:r>
          </w:p>
        </w:tc>
      </w:tr>
      <w:tr>
        <w:tc>
          <w:tcPr>
            <w:tcW w:type="dxa" w:w="2016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Group D</w:t>
            </w:r>
          </w:p>
        </w:tc>
        <w:tc>
          <w:tcPr>
            <w:tcW w:type="dxa" w:w="2016"/>
            <w:shd w:val="clear" w:color="auto" w:fill="F2F4F6"/>
          </w:tcPr>
          <w:p>
            <w:pPr>
              <w:jc w:val="center"/>
            </w:pPr>
            <w:r/>
            <w:r>
              <w:rPr>
                <w:b/>
                <w:i w:val="0"/>
                <w:color w:val="FF6200"/>
                <w:sz w:val="18"/>
              </w:rPr>
              <w:t>6 laps / 1.2 mi</w:t>
            </w:r>
          </w:p>
        </w:tc>
        <w:tc>
          <w:tcPr>
            <w:tcW w:type="dxa" w:w="2016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L2: 15:36</w:t>
            </w:r>
          </w:p>
        </w:tc>
        <w:tc>
          <w:tcPr>
            <w:tcW w:type="dxa" w:w="2016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L1: 16:48</w:t>
            </w:r>
          </w:p>
        </w:tc>
        <w:tc>
          <w:tcPr>
            <w:tcW w:type="dxa" w:w="2016"/>
            <w:shd w:val="clear" w:color="auto" w:fill="F2F4F6"/>
          </w:tcPr>
          <w:p>
            <w:pPr>
              <w:jc w:val="center"/>
            </w:pPr>
            <w:r/>
            <w:r>
              <w:rPr>
                <w:b w:val="0"/>
                <w:i w:val="0"/>
                <w:color w:val="000000"/>
                <w:sz w:val="18"/>
              </w:rPr>
              <w:t>LL: 18:00</w:t>
            </w:r>
          </w:p>
        </w:tc>
      </w:tr>
    </w:tbl>
    <w:p>
      <w:pPr>
        <w:spacing w:after="80"/>
      </w:pPr>
      <w:r>
        <w:rPr>
          <w:b w:val="0"/>
          <w:color w:val="1E3550"/>
          <w:sz w:val="17"/>
        </w:rPr>
        <w:t>Format: continuous timed run (no puzzle mechanic). Students who miss the standard in Week 6 are your intervention targets for Weeks 7–8.</w:t>
      </w:r>
    </w:p>
    <w:p>
      <w:pPr>
        <w:spacing w:before="40" w:after="40"/>
        <w:pBdr>
          <w:bottom w:val="single" w:sz="6" w:space="1" w:color="FF6200"/>
        </w:pBdr>
      </w:pPr>
    </w:p>
    <w:p>
      <w:pPr>
        <w:spacing w:before="240" w:after="80"/>
        <w:ind w:left="144"/>
        <w:jc w:val="left"/>
        <w:shd w:val="clear" w:color="auto" w:fill="07111F"/>
      </w:pPr>
      <w:r>
        <w:rPr>
          <w:b/>
          <w:color w:val="FFFFFF"/>
          <w:sz w:val="28"/>
        </w:rPr>
        <w:t xml:space="preserve">  PUZZLE / ENGAGEMENT SYSTEM</w:t>
      </w:r>
    </w:p>
    <w:p>
      <w:pPr>
        <w:spacing w:before="20" w:after="20"/>
      </w:pPr>
      <w:r>
        <w:rPr>
          <w:b/>
          <w:color w:val="FF6200"/>
          <w:sz w:val="19"/>
        </w:rPr>
        <w:t>How it works:</w:t>
      </w:r>
    </w:p>
    <w:p>
      <w:pPr>
        <w:spacing w:before="20" w:after="20"/>
      </w:pPr>
      <w:r>
        <w:rPr>
          <w:b w:val="0"/>
          <w:color w:val="000000"/>
          <w:sz w:val="19"/>
        </w:rPr>
        <w:t>Each set = one puzzle piece. Guide hands out the piece only if the group completes the set with no walking and pack stays together.</w:t>
      </w:r>
    </w:p>
    <w:p>
      <w:pPr>
        <w:spacing w:before="20" w:after="20"/>
      </w:pPr>
      <w:r>
        <w:rPr>
          <w:b w:val="0"/>
          <w:color w:val="000000"/>
          <w:sz w:val="19"/>
        </w:rPr>
        <w:t>4 of 5 pieces assembled = +1 Fuel Point (redeemable for 1 extra snack).</w:t>
      </w:r>
    </w:p>
    <w:p>
      <w:pPr>
        <w:spacing w:before="20" w:after="20"/>
      </w:pPr>
      <w:r>
        <w:rPr>
          <w:b w:val="0"/>
          <w:color w:val="000000"/>
          <w:sz w:val="19"/>
        </w:rPr>
        <w:t>5 of 5 pieces assembled = Alpha Bucks (premium bonus reward).</w:t>
      </w:r>
    </w:p>
    <w:p>
      <w:pPr>
        <w:spacing w:before="20" w:after="20"/>
      </w:pPr>
    </w:p>
    <w:p>
      <w:pPr>
        <w:spacing w:before="20" w:after="20"/>
      </w:pPr>
      <w:r>
        <w:rPr>
          <w:b/>
          <w:color w:val="FF6200"/>
          <w:sz w:val="19"/>
        </w:rPr>
        <w:t>Coaching cues:</w:t>
      </w:r>
    </w:p>
    <w:p>
      <w:pPr>
        <w:spacing w:before="20" w:after="20"/>
      </w:pPr>
      <w:r>
        <w:rPr>
          <w:b w:val="0"/>
          <w:color w:val="000000"/>
          <w:sz w:val="19"/>
        </w:rPr>
        <w:t>"Tiny jog is okay. Stopping is not."</w:t>
      </w:r>
    </w:p>
    <w:p>
      <w:pPr>
        <w:spacing w:before="20" w:after="20"/>
      </w:pPr>
      <w:r>
        <w:rPr>
          <w:b w:val="0"/>
          <w:color w:val="000000"/>
          <w:sz w:val="19"/>
        </w:rPr>
        <w:t>"Start calm. Stay steady. Do not rush lap 1."</w:t>
      </w:r>
    </w:p>
    <w:p>
      <w:pPr>
        <w:spacing w:before="20" w:after="20"/>
      </w:pPr>
      <w:r>
        <w:rPr>
          <w:b w:val="0"/>
          <w:color w:val="000000"/>
          <w:sz w:val="19"/>
        </w:rPr>
        <w:t>"Smell the flower, blow out the candle." — belly breathing when it gets hard.</w:t>
      </w:r>
    </w:p>
    <w:p>
      <w:pPr>
        <w:spacing w:before="20" w:after="20"/>
      </w:pPr>
      <w:r>
        <w:rPr>
          <w:b w:val="0"/>
          <w:color w:val="000000"/>
          <w:sz w:val="19"/>
        </w:rPr>
        <w:t>"Finish as a pack. Nobody gets left behind."</w:t>
      </w:r>
    </w:p>
    <w:p>
      <w:pPr>
        <w:spacing w:before="20" w:after="20"/>
      </w:pPr>
    </w:p>
    <w:p>
      <w:pPr>
        <w:spacing w:before="20" w:after="20"/>
      </w:pPr>
      <w:r>
        <w:rPr>
          <w:b/>
          <w:color w:val="FF6200"/>
          <w:sz w:val="19"/>
        </w:rPr>
        <w:t>Who earns what:</w:t>
      </w:r>
    </w:p>
    <w:p>
      <w:pPr>
        <w:spacing w:before="20" w:after="20"/>
      </w:pPr>
      <w:r>
        <w:rPr>
          <w:b w:val="0"/>
          <w:color w:val="000000"/>
          <w:sz w:val="19"/>
        </w:rPr>
        <w:t>Reward discipline, not speed. Praise the steadiest runner, not the fastest.</w:t>
      </w:r>
    </w:p>
    <w:p>
      <w:pPr>
        <w:spacing w:before="20" w:after="20"/>
      </w:pPr>
      <w:r>
        <w:rPr>
          <w:b w:val="0"/>
          <w:color w:val="000000"/>
          <w:sz w:val="19"/>
        </w:rPr>
        <w:t>Kids who blast out early get a pacing correction, not praise.</w:t>
      </w:r>
    </w:p>
    <w:p>
      <w:pPr>
        <w:spacing w:before="20" w:after="20"/>
      </w:pPr>
      <w:r>
        <w:rPr>
          <w:b w:val="0"/>
          <w:color w:val="000000"/>
          <w:sz w:val="19"/>
        </w:rPr>
        <w:t>Kids who slow need a cue, not a pass. "Keep the jog alive."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